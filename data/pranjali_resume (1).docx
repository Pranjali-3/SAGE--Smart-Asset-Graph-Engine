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3DD2" w14:textId="77777777" w:rsidR="003F2BA7" w:rsidRDefault="00000000">
      <w:pPr>
        <w:pStyle w:val="Title"/>
      </w:pPr>
      <w:r>
        <w:t>Pranjali Srivastava</w:t>
      </w:r>
    </w:p>
    <w:p w14:paraId="2B5F9139" w14:textId="6340F349" w:rsidR="00C94A3F" w:rsidRDefault="00000000">
      <w:r>
        <w:t>AI/ML Undergraduate | Python Developer | Applied Machine Learning Enthusiast</w:t>
      </w:r>
      <w:r>
        <w:br/>
        <w:t>Noida, India</w:t>
      </w:r>
      <w:r>
        <w:br/>
        <w:t>muniqueborn2007@gmail.com | 8376852129</w:t>
      </w:r>
      <w:r>
        <w:br/>
        <w:t xml:space="preserve">LinkedIn: </w:t>
      </w:r>
      <w:hyperlink r:id="rId6" w:history="1">
        <w:r w:rsidR="00C94A3F" w:rsidRPr="00DC1740">
          <w:rPr>
            <w:rStyle w:val="Hyperlink"/>
          </w:rPr>
          <w:t>www.linkedin.com/in/pranjali-srivastava-448329378</w:t>
        </w:r>
      </w:hyperlink>
    </w:p>
    <w:p w14:paraId="7A970F2A" w14:textId="77777777" w:rsidR="003F2BA7" w:rsidRDefault="00000000">
      <w:pPr>
        <w:pStyle w:val="Heading1"/>
      </w:pPr>
      <w:r>
        <w:t>Professional Summary</w:t>
      </w:r>
    </w:p>
    <w:p w14:paraId="102DC1D6" w14:textId="77777777" w:rsidR="003F2BA7" w:rsidRDefault="00000000">
      <w:r>
        <w:t>First-year Computer Science (AI &amp; ML) student at JSS University with hands-on experience building and deploying AI-powered Python applications. Skilled in machine learning fundamentals, Streamlit deployment, problem-solving, and technical collaboration, with growing expertise in computer vision and applied AI engineering.</w:t>
      </w:r>
    </w:p>
    <w:p w14:paraId="4671EC42" w14:textId="77777777" w:rsidR="003F2BA7" w:rsidRDefault="00000000">
      <w:pPr>
        <w:pStyle w:val="Heading1"/>
      </w:pPr>
      <w:r>
        <w:t>Education</w:t>
      </w:r>
    </w:p>
    <w:p w14:paraId="1B817EB0" w14:textId="77777777" w:rsidR="003F2BA7" w:rsidRDefault="00000000">
      <w:r>
        <w:t>JSS University, Noida</w:t>
      </w:r>
      <w:r>
        <w:br/>
        <w:t>B.Tech in Computer Science (AI &amp; ML) | 2025–2029</w:t>
      </w:r>
      <w:r>
        <w:br/>
        <w:t>Semester 1 SGPA: 8.7</w:t>
      </w:r>
    </w:p>
    <w:p w14:paraId="51E5F031" w14:textId="77777777" w:rsidR="003F2BA7" w:rsidRDefault="00000000">
      <w:pPr>
        <w:pStyle w:val="Heading1"/>
      </w:pPr>
      <w:r>
        <w:t>Technical Skills</w:t>
      </w:r>
    </w:p>
    <w:p w14:paraId="7D3C61DC" w14:textId="3E6AE69F" w:rsidR="003F2BA7" w:rsidRDefault="00000000">
      <w:r>
        <w:t>Languages: Python, C, C</w:t>
      </w:r>
      <w:r w:rsidR="00117DA6">
        <w:t>++</w:t>
      </w:r>
      <w:r>
        <w:br/>
        <w:t>Libraries &amp; Tools: Streamlit, NumPy, Pandas, Git/GitHub, VS Code</w:t>
      </w:r>
      <w:r>
        <w:br/>
        <w:t>Core Concepts: Machine Learning, Prompt Engineering, DSA Fundamentals, OOP</w:t>
      </w:r>
      <w:r>
        <w:br/>
        <w:t>Game Development (Basic): Godot, Unity</w:t>
      </w:r>
    </w:p>
    <w:p w14:paraId="108341DD" w14:textId="77777777" w:rsidR="003F2BA7" w:rsidRDefault="00000000">
      <w:pPr>
        <w:pStyle w:val="Heading1"/>
      </w:pPr>
      <w:r>
        <w:t>Experience</w:t>
      </w:r>
    </w:p>
    <w:p w14:paraId="16828864" w14:textId="77777777" w:rsidR="003F2BA7" w:rsidRDefault="00000000">
      <w:r>
        <w:t>Campus Community Program Lead Intern | Incog</w:t>
      </w:r>
      <w:r>
        <w:br/>
        <w:t>Feb 2026 – Apr 2026</w:t>
      </w:r>
      <w:r>
        <w:br/>
        <w:t>- Coordinated campus outreach and student engagement initiatives</w:t>
      </w:r>
      <w:r>
        <w:br/>
        <w:t>- Managed collaboration activities and strengthened technical community participation</w:t>
      </w:r>
    </w:p>
    <w:p w14:paraId="28B71449" w14:textId="77777777" w:rsidR="003F2BA7" w:rsidRDefault="00000000">
      <w:pPr>
        <w:pStyle w:val="Heading1"/>
      </w:pPr>
      <w:r>
        <w:t>Projects</w:t>
      </w:r>
    </w:p>
    <w:p w14:paraId="1291F197" w14:textId="77777777" w:rsidR="003F2BA7" w:rsidRDefault="00000000">
      <w:r>
        <w:t>RetinoAI — AI Healthcare Diagnosis App</w:t>
      </w:r>
      <w:r>
        <w:br/>
        <w:t>- Built and deployed a retinal disease prediction web app using Python and Streamlit</w:t>
      </w:r>
      <w:r>
        <w:br/>
        <w:t>- Developed preprocessing and inference pipeline for image-based diagnosis assistance</w:t>
      </w:r>
      <w:r>
        <w:br/>
        <w:t>- Focused on improving accessibility of AI-assisted early screening</w:t>
      </w:r>
    </w:p>
    <w:p w14:paraId="03EDE2C2" w14:textId="77777777" w:rsidR="003F2BA7" w:rsidRDefault="00000000">
      <w:r>
        <w:t>GitHub Repository Analyzer</w:t>
      </w:r>
      <w:r>
        <w:br/>
        <w:t xml:space="preserve">- Built a Python-based analytics tool to evaluate repository activity and contribution </w:t>
      </w:r>
      <w:r>
        <w:lastRenderedPageBreak/>
        <w:t>patterns</w:t>
      </w:r>
      <w:r>
        <w:br/>
        <w:t>- Extracted and processed repository metadata using GitHub APIs</w:t>
      </w:r>
      <w:r>
        <w:br/>
        <w:t>- Generated insights on commits, contributors, and project trends</w:t>
      </w:r>
    </w:p>
    <w:p w14:paraId="5820E918" w14:textId="77777777" w:rsidR="003F2BA7" w:rsidRDefault="00000000">
      <w:pPr>
        <w:pStyle w:val="Heading1"/>
      </w:pPr>
      <w:r>
        <w:t>Technical Exploration</w:t>
      </w:r>
      <w:r>
        <w:br/>
        <w:t>- Basic development using Unity and Godot for interactive system design</w:t>
      </w:r>
    </w:p>
    <w:p w14:paraId="019B158A" w14:textId="77777777" w:rsidR="003F2BA7" w:rsidRDefault="00000000">
      <w:r>
        <w:t>- Innovate Bharat Hackathon 2026 (AI &amp; Intelligent Systems Track)</w:t>
      </w:r>
      <w:r>
        <w:br/>
        <w:t>- AI Core Connect Hackathon 2026</w:t>
      </w:r>
      <w:r>
        <w:br/>
        <w:t>- JSS DSA Bootcamp 2026</w:t>
      </w:r>
    </w:p>
    <w:p w14:paraId="3595FE1D" w14:textId="77777777" w:rsidR="003F2BA7" w:rsidRDefault="00000000">
      <w:pPr>
        <w:pStyle w:val="Heading1"/>
      </w:pPr>
      <w:r>
        <w:t>Certifications</w:t>
      </w:r>
    </w:p>
    <w:p w14:paraId="5642741A" w14:textId="77777777" w:rsidR="003F2BA7" w:rsidRDefault="00000000">
      <w:r>
        <w:t>- Prompt Engineering Workshop</w:t>
      </w:r>
      <w:r>
        <w:br/>
        <w:t>- Godot Engine Development Course</w:t>
      </w:r>
      <w:r>
        <w:br/>
        <w:t>- Unity Development Workshop (16 Hours)</w:t>
      </w:r>
    </w:p>
    <w:p w14:paraId="4E6CFF62" w14:textId="77777777" w:rsidR="003F2BA7" w:rsidRDefault="00000000">
      <w:pPr>
        <w:pStyle w:val="Heading1"/>
      </w:pPr>
      <w:r>
        <w:t>Interests</w:t>
      </w:r>
    </w:p>
    <w:p w14:paraId="468E28B2" w14:textId="77777777" w:rsidR="003F2BA7" w:rsidRDefault="00000000">
      <w:r>
        <w:t>Applied AI Engineering, Computer Vision, Python Development, Intelligent Systems</w:t>
      </w:r>
    </w:p>
    <w:sectPr w:rsidR="003F2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873743">
    <w:abstractNumId w:val="8"/>
  </w:num>
  <w:num w:numId="2" w16cid:durableId="1905792915">
    <w:abstractNumId w:val="6"/>
  </w:num>
  <w:num w:numId="3" w16cid:durableId="555556755">
    <w:abstractNumId w:val="5"/>
  </w:num>
  <w:num w:numId="4" w16cid:durableId="1292901533">
    <w:abstractNumId w:val="4"/>
  </w:num>
  <w:num w:numId="5" w16cid:durableId="873150508">
    <w:abstractNumId w:val="7"/>
  </w:num>
  <w:num w:numId="6" w16cid:durableId="119341324">
    <w:abstractNumId w:val="3"/>
  </w:num>
  <w:num w:numId="7" w16cid:durableId="475685890">
    <w:abstractNumId w:val="2"/>
  </w:num>
  <w:num w:numId="8" w16cid:durableId="2109933035">
    <w:abstractNumId w:val="1"/>
  </w:num>
  <w:num w:numId="9" w16cid:durableId="203025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DA6"/>
    <w:rsid w:val="0015074B"/>
    <w:rsid w:val="0029639D"/>
    <w:rsid w:val="00326F90"/>
    <w:rsid w:val="003F2BA7"/>
    <w:rsid w:val="004F3F46"/>
    <w:rsid w:val="00AA1D8D"/>
    <w:rsid w:val="00B47730"/>
    <w:rsid w:val="00C94A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DFD82"/>
  <w14:defaultImageDpi w14:val="300"/>
  <w15:docId w15:val="{A4D9CE2D-067D-45D9-88BD-87AE7B60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4A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pranjali-srivastava-44832937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Roli Srivastava</cp:lastModifiedBy>
  <cp:revision>3</cp:revision>
  <dcterms:created xsi:type="dcterms:W3CDTF">2013-12-23T23:15:00Z</dcterms:created>
  <dcterms:modified xsi:type="dcterms:W3CDTF">2026-05-26T05:26:00Z</dcterms:modified>
  <cp:category/>
</cp:coreProperties>
</file>